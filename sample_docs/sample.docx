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File</w:t>
      </w:r>
    </w:p>
    <w:p>
      <w:r>
        <w:t>This is a sample Word document with dummy content.</w:t>
      </w:r>
    </w:p>
    <w:p>
      <w:r>
        <w:t>It will be used for testing document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